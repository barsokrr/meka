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İÇ MİMARLIK HİZMET SÖZLEŞMESİ</w:t>
      </w:r>
    </w:p>
    <w:p>
      <w:pPr>
        <w:jc w:val="center"/>
      </w:pPr>
      <w:r>
        <w:rPr>
          <w:sz w:val="24"/>
        </w:rPr>
        <w:t>Proje çizimi ve şantiye takibi</w:t>
      </w:r>
    </w:p>
    <w:p>
      <w:pPr>
        <w:spacing w:after="120" w:line="300" w:lineRule="auto"/>
      </w:pPr>
      <w:r>
        <w:rPr>
          <w:b/>
          <w:sz w:val="24"/>
        </w:rPr>
        <w:t>Taslaktır; imzadan önce avukat / İMO mevzuatı kontrolü önerilir.</w:t>
      </w:r>
    </w:p>
    <w:p>
      <w:pPr>
        <w:pStyle w:val="Heading2"/>
      </w:pPr>
      <w:r>
        <w:rPr>
          <w:sz w:val="24"/>
        </w:rPr>
        <w:t>1. Taraflar</w:t>
      </w:r>
    </w:p>
    <w:p>
      <w:pPr>
        <w:spacing w:after="120" w:line="300" w:lineRule="auto"/>
      </w:pPr>
      <w:r>
        <w:rPr>
          <w:b w:val="0"/>
          <w:sz w:val="24"/>
        </w:rPr>
        <w:t>Müşteri: __________________  Tel: __________</w:t>
      </w:r>
    </w:p>
    <w:p>
      <w:pPr>
        <w:spacing w:after="120" w:line="300" w:lineRule="auto"/>
      </w:pPr>
      <w:r>
        <w:rPr>
          <w:b w:val="0"/>
          <w:sz w:val="24"/>
        </w:rPr>
        <w:t>İç Mimar: __________________  İMO No: ______</w:t>
      </w:r>
    </w:p>
    <w:p>
      <w:pPr>
        <w:spacing w:after="120" w:line="300" w:lineRule="auto"/>
      </w:pPr>
      <w:r>
        <w:rPr>
          <w:b w:val="0"/>
          <w:sz w:val="24"/>
        </w:rPr>
        <w:t>Proje yeri: __________________  Alan: _____ m²</w:t>
      </w:r>
    </w:p>
    <w:p>
      <w:pPr>
        <w:spacing w:after="120" w:line="300" w:lineRule="auto"/>
      </w:pPr>
      <w:r>
        <w:rPr>
          <w:b w:val="0"/>
          <w:sz w:val="24"/>
        </w:rPr>
        <w:t>Tarih: __.__.20__  Sözleşme No: ______</w:t>
      </w:r>
    </w:p>
    <w:p>
      <w:pPr>
        <w:pStyle w:val="Heading2"/>
      </w:pPr>
      <w:r>
        <w:rPr>
          <w:sz w:val="24"/>
        </w:rPr>
        <w:t>2. Konu</w:t>
      </w:r>
    </w:p>
    <w:p>
      <w:pPr>
        <w:spacing w:after="120" w:line="300" w:lineRule="auto"/>
      </w:pPr>
      <w:r>
        <w:rPr>
          <w:b w:val="0"/>
          <w:sz w:val="24"/>
        </w:rPr>
        <w:t>İç mimar; bu projede çizim ve şantiye takibi (uygulama kontrolü) yapar. İnşaat işçiliği, statik/elektrik/mekanik proje ve ruhsat işlemleri bu sözleşmeye dahil değildir.</w:t>
      </w:r>
    </w:p>
    <w:p>
      <w:pPr>
        <w:pStyle w:val="Heading2"/>
      </w:pPr>
      <w:r>
        <w:rPr>
          <w:sz w:val="24"/>
        </w:rPr>
        <w:t>3. Hizmetler</w:t>
      </w:r>
    </w:p>
    <w:p>
      <w:pPr>
        <w:pStyle w:val="ListBullet"/>
        <w:spacing w:after="80"/>
      </w:pPr>
      <w:r>
        <w:rPr>
          <w:sz w:val="24"/>
        </w:rPr>
        <w:t>Keşif, ölçüm, konsept</w:t>
      </w:r>
    </w:p>
    <w:p>
      <w:pPr>
        <w:pStyle w:val="ListBullet"/>
        <w:spacing w:after="80"/>
      </w:pPr>
      <w:r>
        <w:rPr>
          <w:sz w:val="24"/>
        </w:rPr>
        <w:t>Uygulama projeleri (plan, kesit, detay)</w:t>
      </w:r>
    </w:p>
    <w:p>
      <w:pPr>
        <w:pStyle w:val="ListBullet"/>
        <w:spacing w:after="80"/>
      </w:pPr>
      <w:r>
        <w:rPr>
          <w:sz w:val="24"/>
        </w:rPr>
        <w:t>Malzeme / renk listesi</w:t>
      </w:r>
    </w:p>
    <w:p>
      <w:pPr>
        <w:pStyle w:val="ListBullet"/>
        <w:spacing w:after="80"/>
      </w:pPr>
      <w:r>
        <w:rPr>
          <w:sz w:val="24"/>
        </w:rPr>
        <w:t>Şantiye ziyareti: _____ adet (ziyaret başı _____ saat)</w:t>
      </w:r>
    </w:p>
    <w:p>
      <w:pPr>
        <w:pStyle w:val="ListBullet"/>
        <w:spacing w:after="80"/>
      </w:pPr>
      <w:r>
        <w:rPr>
          <w:sz w:val="24"/>
        </w:rPr>
        <w:t>Her ziyaret sonrası kısa tutanak</w:t>
      </w:r>
    </w:p>
    <w:p>
      <w:pPr>
        <w:spacing w:after="120" w:line="300" w:lineRule="auto"/>
      </w:pPr>
      <w:r>
        <w:rPr>
          <w:b w:val="0"/>
          <w:sz w:val="24"/>
        </w:rPr>
        <w:t>Teslim: PDF / DWG — ________________</w:t>
      </w:r>
    </w:p>
    <w:p>
      <w:pPr>
        <w:pStyle w:val="Heading2"/>
      </w:pPr>
      <w:r>
        <w:rPr>
          <w:sz w:val="24"/>
        </w:rPr>
        <w:t>4. Müşteri</w:t>
      </w:r>
    </w:p>
    <w:p>
      <w:pPr>
        <w:pStyle w:val="ListBullet"/>
        <w:spacing w:after="80"/>
      </w:pPr>
      <w:r>
        <w:rPr>
          <w:sz w:val="24"/>
        </w:rPr>
        <w:t>Alana erişim ve kararları zamanında vermek</w:t>
      </w:r>
    </w:p>
    <w:p>
      <w:pPr>
        <w:pStyle w:val="ListBullet"/>
        <w:spacing w:after="80"/>
      </w:pPr>
      <w:r>
        <w:rPr>
          <w:sz w:val="24"/>
        </w:rPr>
        <w:t>Uygulamayı yürüten firma ile koordinasyon</w:t>
      </w:r>
    </w:p>
    <w:p>
      <w:pPr>
        <w:pStyle w:val="ListBullet"/>
        <w:spacing w:after="80"/>
      </w:pPr>
      <w:r>
        <w:rPr>
          <w:sz w:val="24"/>
        </w:rPr>
        <w:t>Bedeli ödeme planına göre ödemek</w:t>
      </w:r>
    </w:p>
    <w:p>
      <w:pPr>
        <w:pStyle w:val="Heading2"/>
      </w:pPr>
      <w:r>
        <w:rPr>
          <w:sz w:val="24"/>
        </w:rPr>
        <w:t>5. Bedel ve ödeme</w:t>
      </w:r>
    </w:p>
    <w:p>
      <w:pPr>
        <w:spacing w:after="120" w:line="300" w:lineRule="auto"/>
      </w:pPr>
      <w:r>
        <w:rPr>
          <w:b w:val="0"/>
          <w:sz w:val="24"/>
        </w:rPr>
        <w:t>Toplam (KDV dahil): __________ TL</w:t>
      </w:r>
    </w:p>
    <w:p>
      <w:pPr>
        <w:pStyle w:val="ListBullet"/>
        <w:spacing w:after="80"/>
      </w:pPr>
      <w:r>
        <w:rPr>
          <w:sz w:val="24"/>
        </w:rPr>
        <w:t>Avans %____ — imzada</w:t>
      </w:r>
    </w:p>
    <w:p>
      <w:pPr>
        <w:pStyle w:val="ListBullet"/>
        <w:spacing w:after="80"/>
      </w:pPr>
      <w:r>
        <w:rPr>
          <w:sz w:val="24"/>
        </w:rPr>
        <w:t>Konsept onayı %____</w:t>
      </w:r>
    </w:p>
    <w:p>
      <w:pPr>
        <w:pStyle w:val="ListBullet"/>
        <w:spacing w:after="80"/>
      </w:pPr>
      <w:r>
        <w:rPr>
          <w:sz w:val="24"/>
        </w:rPr>
        <w:t>Proje teslimi %____</w:t>
      </w:r>
    </w:p>
    <w:p>
      <w:pPr>
        <w:pStyle w:val="ListBullet"/>
        <w:spacing w:after="80"/>
      </w:pPr>
      <w:r>
        <w:rPr>
          <w:sz w:val="24"/>
        </w:rPr>
        <w:t>Kapanış %____</w:t>
      </w:r>
    </w:p>
    <w:p>
      <w:pPr>
        <w:spacing w:after="120" w:line="300" w:lineRule="auto"/>
      </w:pPr>
      <w:r>
        <w:rPr>
          <w:b w:val="0"/>
          <w:sz w:val="24"/>
        </w:rPr>
        <w:t>Ödeme: _____ gün içinde havale/EFT. Gecikmede çalışma durabilir.</w:t>
      </w:r>
    </w:p>
    <w:p>
      <w:pPr>
        <w:pStyle w:val="Heading2"/>
      </w:pPr>
      <w:r>
        <w:rPr>
          <w:sz w:val="24"/>
        </w:rPr>
        <w:t>6. Revizyon ve ek iş</w:t>
      </w:r>
    </w:p>
    <w:p>
      <w:pPr>
        <w:spacing w:after="120" w:line="300" w:lineRule="auto"/>
      </w:pPr>
      <w:r>
        <w:rPr>
          <w:b w:val="0"/>
          <w:sz w:val="24"/>
        </w:rPr>
        <w:t>Her aşamada _____ tur küçük revizyon dahildir. Plan değişikliği ve ek ziyaret yazılı onay + ayrı ücretlendirilir.</w:t>
      </w:r>
    </w:p>
    <w:p>
      <w:pPr>
        <w:pStyle w:val="Heading2"/>
      </w:pPr>
      <w:r>
        <w:rPr>
          <w:sz w:val="24"/>
        </w:rPr>
        <w:t>7. Süre</w:t>
      </w:r>
    </w:p>
    <w:p>
      <w:pPr>
        <w:spacing w:after="120" w:line="300" w:lineRule="auto"/>
      </w:pPr>
      <w:r>
        <w:rPr>
          <w:b w:val="0"/>
          <w:sz w:val="24"/>
        </w:rPr>
        <w:t>Konsept: __.__.20__  |  Proje: __.__.20__  |  Şantiye: __.__ – __.__.20__</w:t>
      </w:r>
    </w:p>
    <w:p>
      <w:pPr>
        <w:pStyle w:val="Heading2"/>
      </w:pPr>
      <w:r>
        <w:rPr>
          <w:sz w:val="24"/>
        </w:rPr>
        <w:t>8. Telif ve sorumluluk</w:t>
      </w:r>
    </w:p>
    <w:p>
      <w:pPr>
        <w:spacing w:after="120" w:line="300" w:lineRule="auto"/>
      </w:pPr>
      <w:r>
        <w:rPr>
          <w:b w:val="0"/>
          <w:sz w:val="24"/>
        </w:rPr>
        <w:t>Çizimlerin telif hakkı iç mimara aittir. Ücret tam ödenince müşteri yalnızca bu proje için kullanır. İç mimar uygulayıcı işçiliğinden sorumlu değildir; mesleki özenle kontrol eder.</w:t>
      </w:r>
    </w:p>
    <w:p>
      <w:pPr>
        <w:pStyle w:val="Heading2"/>
      </w:pPr>
      <w:r>
        <w:rPr>
          <w:sz w:val="24"/>
        </w:rPr>
        <w:t>9. Fesih</w:t>
      </w:r>
    </w:p>
    <w:p>
      <w:pPr>
        <w:spacing w:after="120" w:line="300" w:lineRule="auto"/>
      </w:pPr>
      <w:r>
        <w:rPr>
          <w:b w:val="0"/>
          <w:sz w:val="24"/>
        </w:rPr>
        <w:t>Taraflar _____ gün önceden yazılı feshedebilir. Tamamlanan iş ve yapılan ziyaretler oranında bedel tahakkuk eder.</w:t>
      </w:r>
    </w:p>
    <w:p>
      <w:pPr>
        <w:pStyle w:val="Heading2"/>
      </w:pPr>
      <w:r>
        <w:rPr>
          <w:sz w:val="24"/>
        </w:rPr>
        <w:t>10. Uyuşmazlık</w:t>
      </w:r>
    </w:p>
    <w:p>
      <w:pPr>
        <w:spacing w:after="120" w:line="300" w:lineRule="auto"/>
      </w:pPr>
      <w:r>
        <w:rPr>
          <w:b w:val="0"/>
          <w:sz w:val="24"/>
        </w:rPr>
        <w:t>__________ Mahkemeleri yetkilidir. (Tüketici ise özel hükümler saklıdır.)</w:t>
      </w:r>
    </w:p>
    <w:p/>
    <w:p>
      <w:pPr>
        <w:spacing w:after="120" w:line="300" w:lineRule="auto"/>
      </w:pPr>
      <w:r>
        <w:rPr>
          <w:b w:val="0"/>
          <w:sz w:val="24"/>
        </w:rPr>
        <w:t>Müşteri imza: _________________  Tarih: ______</w:t>
      </w:r>
    </w:p>
    <w:p>
      <w:pPr>
        <w:spacing w:after="120" w:line="300" w:lineRule="auto"/>
      </w:pPr>
      <w:r>
        <w:rPr>
          <w:b w:val="0"/>
          <w:sz w:val="24"/>
        </w:rPr>
        <w:t>İç Mimar imza: _______________  Tarih: ______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